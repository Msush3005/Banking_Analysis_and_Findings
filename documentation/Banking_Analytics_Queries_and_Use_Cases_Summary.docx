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Banking Analytics Power BI</w:t>
        <w:br/>
        <w:t>Queries &amp; Use-Cases Summary</w:t>
      </w:r>
    </w:p>
    <w:p>
      <w:r>
        <w:t>A consolidated reference of the measures, calculated fields, visuals, and business questions used while building the banking analytics dashboards.</w:t>
      </w:r>
    </w:p>
    <w:p>
      <w:pPr>
        <w:pStyle w:val="Heading1"/>
      </w:pPr>
      <w:r>
        <w:t>Customer Analytics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Query / Visual</w:t>
            </w:r>
          </w:p>
        </w:tc>
        <w:tc>
          <w:tcPr>
            <w:tcW w:type="dxa" w:w="3456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Business Use-Case</w:t>
            </w:r>
          </w:p>
        </w:tc>
      </w:tr>
      <w:tr>
        <w:tc>
          <w:tcPr>
            <w:tcW w:type="dxa" w:w="3456"/>
          </w:tcPr>
          <w:p>
            <w:r>
              <w:t>Customer Transaction Value</w:t>
            </w:r>
          </w:p>
        </w:tc>
        <w:tc>
          <w:tcPr>
            <w:tcW w:type="dxa" w:w="3456"/>
          </w:tcPr>
          <w:p>
            <w:r>
              <w:t>Customer-level transaction value</w:t>
            </w:r>
          </w:p>
        </w:tc>
        <w:tc>
          <w:tcPr>
            <w:tcW w:type="dxa" w:w="3456"/>
          </w:tcPr>
          <w:p>
            <w:r>
              <w:t>Identifies high-value customers and supports ranking/segmentation.</w:t>
            </w:r>
          </w:p>
        </w:tc>
      </w:tr>
      <w:tr>
        <w:tc>
          <w:tcPr>
            <w:tcW w:type="dxa" w:w="3456"/>
          </w:tcPr>
          <w:p>
            <w:r>
              <w:t>Customer Value Contribution</w:t>
            </w:r>
          </w:p>
        </w:tc>
        <w:tc>
          <w:tcPr>
            <w:tcW w:type="dxa" w:w="3456"/>
          </w:tcPr>
          <w:p>
            <w:r>
              <w:t>Donut: Customer Value Segment → Sum of Customer Transaction Value</w:t>
            </w:r>
          </w:p>
        </w:tc>
        <w:tc>
          <w:tcPr>
            <w:tcW w:type="dxa" w:w="3456"/>
          </w:tcPr>
          <w:p>
            <w:r>
              <w:t>Shows which value segments contribute most transaction value.</w:t>
            </w:r>
          </w:p>
        </w:tc>
      </w:tr>
      <w:tr>
        <w:tc>
          <w:tcPr>
            <w:tcW w:type="dxa" w:w="3456"/>
          </w:tcPr>
          <w:p>
            <w:r>
              <w:t>Customer Segment Distribution</w:t>
            </w:r>
          </w:p>
        </w:tc>
        <w:tc>
          <w:tcPr>
            <w:tcW w:type="dxa" w:w="3456"/>
          </w:tcPr>
          <w:p>
            <w:r>
              <w:t>Donut: Customer Value Segment → Distinct Customer_ID</w:t>
            </w:r>
          </w:p>
        </w:tc>
        <w:tc>
          <w:tcPr>
            <w:tcW w:type="dxa" w:w="3456"/>
          </w:tcPr>
          <w:p>
            <w:r>
              <w:t>Shows the size of each customer-value segment.</w:t>
            </w:r>
          </w:p>
        </w:tc>
      </w:tr>
      <w:tr>
        <w:tc>
          <w:tcPr>
            <w:tcW w:type="dxa" w:w="3456"/>
          </w:tcPr>
          <w:p>
            <w:r>
              <w:t>Customer Distribution</w:t>
            </w:r>
          </w:p>
        </w:tc>
        <w:tc>
          <w:tcPr>
            <w:tcW w:type="dxa" w:w="3456"/>
          </w:tcPr>
          <w:p>
            <w:r>
              <w:t>Donut: Occupation → Distinct Customer_ID</w:t>
            </w:r>
          </w:p>
        </w:tc>
        <w:tc>
          <w:tcPr>
            <w:tcW w:type="dxa" w:w="3456"/>
          </w:tcPr>
          <w:p>
            <w:r>
              <w:t>Shows customer composition by occupation.</w:t>
            </w:r>
          </w:p>
        </w:tc>
      </w:tr>
      <w:tr>
        <w:tc>
          <w:tcPr>
            <w:tcW w:type="dxa" w:w="3456"/>
          </w:tcPr>
          <w:p>
            <w:r>
              <w:t>Customer Activity Distribution</w:t>
            </w:r>
          </w:p>
        </w:tc>
        <w:tc>
          <w:tcPr>
            <w:tcW w:type="dxa" w:w="3456"/>
          </w:tcPr>
          <w:p>
            <w:r>
              <w:t>Donut: Customer Activity → Distinct Customer_ID</w:t>
            </w:r>
          </w:p>
        </w:tc>
        <w:tc>
          <w:tcPr>
            <w:tcW w:type="dxa" w:w="3456"/>
          </w:tcPr>
          <w:p>
            <w:r>
              <w:t>Shows the customer base by activity level.</w:t>
            </w:r>
          </w:p>
        </w:tc>
      </w:tr>
      <w:tr>
        <w:tc>
          <w:tcPr>
            <w:tcW w:type="dxa" w:w="3456"/>
          </w:tcPr>
          <w:p>
            <w:r>
              <w:t>Customer Engagement Segment</w:t>
            </w:r>
          </w:p>
        </w:tc>
        <w:tc>
          <w:tcPr>
            <w:tcW w:type="dxa" w:w="3456"/>
          </w:tcPr>
          <w:p>
            <w:r>
              <w:t>Value segment × activity segment</w:t>
            </w:r>
          </w:p>
        </w:tc>
        <w:tc>
          <w:tcPr>
            <w:tcW w:type="dxa" w:w="3456"/>
          </w:tcPr>
          <w:p>
            <w:r>
              <w:t>Identifies strategically important customer groups.</w:t>
            </w:r>
          </w:p>
        </w:tc>
      </w:tr>
      <w:tr>
        <w:tc>
          <w:tcPr>
            <w:tcW w:type="dxa" w:w="3456"/>
          </w:tcPr>
          <w:p>
            <w:r>
              <w:t>Customer Ranking</w:t>
            </w:r>
          </w:p>
        </w:tc>
        <w:tc>
          <w:tcPr>
            <w:tcW w:type="dxa" w:w="3456"/>
          </w:tcPr>
          <w:p>
            <w:r>
              <w:t>Bar: Name → Customer Transaction Value; Top N</w:t>
            </w:r>
          </w:p>
        </w:tc>
        <w:tc>
          <w:tcPr>
            <w:tcW w:type="dxa" w:w="3456"/>
          </w:tcPr>
          <w:p>
            <w:r>
              <w:t>Identifies highest-value customers for retention and relationship management.</w:t>
            </w:r>
          </w:p>
        </w:tc>
      </w:tr>
    </w:tbl>
    <w:p/>
    <w:p>
      <w:pPr>
        <w:pStyle w:val="Heading1"/>
      </w:pPr>
      <w:r>
        <w:t>Loan Risk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Query / Visual</w:t>
            </w:r>
          </w:p>
        </w:tc>
        <w:tc>
          <w:tcPr>
            <w:tcW w:type="dxa" w:w="3456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Business Use-Case</w:t>
            </w:r>
          </w:p>
        </w:tc>
      </w:tr>
      <w:tr>
        <w:tc>
          <w:tcPr>
            <w:tcW w:type="dxa" w:w="3456"/>
          </w:tcPr>
          <w:p>
            <w:r>
              <w:t>High Risk Loans</w:t>
            </w:r>
          </w:p>
        </w:tc>
        <w:tc>
          <w:tcPr>
            <w:tcW w:type="dxa" w:w="3456"/>
          </w:tcPr>
          <w:p>
            <w:r>
              <w:t>Card: count of loans classified High Risk</w:t>
            </w:r>
          </w:p>
        </w:tc>
        <w:tc>
          <w:tcPr>
            <w:tcW w:type="dxa" w:w="3456"/>
          </w:tcPr>
          <w:p>
            <w:r>
              <w:t>Monitors loans requiring closer risk attention.</w:t>
            </w:r>
          </w:p>
        </w:tc>
      </w:tr>
      <w:tr>
        <w:tc>
          <w:tcPr>
            <w:tcW w:type="dxa" w:w="3456"/>
          </w:tcPr>
          <w:p>
            <w:r>
              <w:t>Approved Loans</w:t>
            </w:r>
          </w:p>
        </w:tc>
        <w:tc>
          <w:tcPr>
            <w:tcW w:type="dxa" w:w="3456"/>
          </w:tcPr>
          <w:p>
            <w:r>
              <w:t>Card: Loan_Status = Approved</w:t>
            </w:r>
          </w:p>
        </w:tc>
        <w:tc>
          <w:tcPr>
            <w:tcW w:type="dxa" w:w="3456"/>
          </w:tcPr>
          <w:p>
            <w:r>
              <w:t>Tracks approved loan volume.</w:t>
            </w:r>
          </w:p>
        </w:tc>
      </w:tr>
      <w:tr>
        <w:tc>
          <w:tcPr>
            <w:tcW w:type="dxa" w:w="3456"/>
          </w:tcPr>
          <w:p>
            <w:r>
              <w:t>Average Loan-to-Income Ratio</w:t>
            </w:r>
          </w:p>
        </w:tc>
        <w:tc>
          <w:tcPr>
            <w:tcW w:type="dxa" w:w="3456"/>
          </w:tcPr>
          <w:p>
            <w:r>
              <w:t>Card: average Loan Amount / Annual Income</w:t>
            </w:r>
          </w:p>
        </w:tc>
        <w:tc>
          <w:tcPr>
            <w:tcW w:type="dxa" w:w="3456"/>
          </w:tcPr>
          <w:p>
            <w:r>
              <w:t>Measures borrower leverage relative to income.</w:t>
            </w:r>
          </w:p>
        </w:tc>
      </w:tr>
      <w:tr>
        <w:tc>
          <w:tcPr>
            <w:tcW w:type="dxa" w:w="3456"/>
          </w:tcPr>
          <w:p>
            <w:r>
              <w:t>Total Loan Exposure</w:t>
            </w:r>
          </w:p>
        </w:tc>
        <w:tc>
          <w:tcPr>
            <w:tcW w:type="dxa" w:w="3456"/>
          </w:tcPr>
          <w:p>
            <w:r>
              <w:t>Card: Sum of Loan_Amount</w:t>
            </w:r>
          </w:p>
        </w:tc>
        <w:tc>
          <w:tcPr>
            <w:tcW w:type="dxa" w:w="3456"/>
          </w:tcPr>
          <w:p>
            <w:r>
              <w:t>Shows overall credit exposure.</w:t>
            </w:r>
          </w:p>
        </w:tc>
      </w:tr>
      <w:tr>
        <w:tc>
          <w:tcPr>
            <w:tcW w:type="dxa" w:w="3456"/>
          </w:tcPr>
          <w:p>
            <w:r>
              <w:t>High Risk Loan Portfolio</w:t>
            </w:r>
          </w:p>
        </w:tc>
        <w:tc>
          <w:tcPr>
            <w:tcW w:type="dxa" w:w="3456"/>
          </w:tcPr>
          <w:p>
            <w:r>
              <w:t>Table filtered to High Risk</w:t>
            </w:r>
          </w:p>
        </w:tc>
        <w:tc>
          <w:tcPr>
            <w:tcW w:type="dxa" w:w="3456"/>
          </w:tcPr>
          <w:p>
            <w:r>
              <w:t>Allows detailed inspection of high-risk loans.</w:t>
            </w:r>
          </w:p>
        </w:tc>
      </w:tr>
      <w:tr>
        <w:tc>
          <w:tcPr>
            <w:tcW w:type="dxa" w:w="3456"/>
          </w:tcPr>
          <w:p>
            <w:r>
              <w:t>Loan Amount by Risk Category</w:t>
            </w:r>
          </w:p>
        </w:tc>
        <w:tc>
          <w:tcPr>
            <w:tcW w:type="dxa" w:w="3456"/>
          </w:tcPr>
          <w:p>
            <w:r>
              <w:t>Column: Risk Category → Sum of Loan_Amount</w:t>
            </w:r>
          </w:p>
        </w:tc>
        <w:tc>
          <w:tcPr>
            <w:tcW w:type="dxa" w:w="3456"/>
          </w:tcPr>
          <w:p>
            <w:r>
              <w:t>Compares monetary exposure across risk levels.</w:t>
            </w:r>
          </w:p>
        </w:tc>
      </w:tr>
      <w:tr>
        <w:tc>
          <w:tcPr>
            <w:tcW w:type="dxa" w:w="3456"/>
          </w:tcPr>
          <w:p>
            <w:r>
              <w:t>Loan Product Risk Analysis</w:t>
            </w:r>
          </w:p>
        </w:tc>
        <w:tc>
          <w:tcPr>
            <w:tcW w:type="dxa" w:w="3456"/>
          </w:tcPr>
          <w:p>
            <w:r>
              <w:t>Bar: Loan_Type → Loan Amount split by Risk Category</w:t>
            </w:r>
          </w:p>
        </w:tc>
        <w:tc>
          <w:tcPr>
            <w:tcW w:type="dxa" w:w="3456"/>
          </w:tcPr>
          <w:p>
            <w:r>
              <w:t>Identifies products with concentrated risk exposure.</w:t>
            </w:r>
          </w:p>
        </w:tc>
      </w:tr>
      <w:tr>
        <w:tc>
          <w:tcPr>
            <w:tcW w:type="dxa" w:w="3456"/>
          </w:tcPr>
          <w:p>
            <w:r>
              <w:t>Risk Distribution</w:t>
            </w:r>
          </w:p>
        </w:tc>
        <w:tc>
          <w:tcPr>
            <w:tcW w:type="dxa" w:w="3456"/>
          </w:tcPr>
          <w:p>
            <w:r>
              <w:t>Donut: Risk Category → Distinct Loan_ID</w:t>
            </w:r>
          </w:p>
        </w:tc>
        <w:tc>
          <w:tcPr>
            <w:tcW w:type="dxa" w:w="3456"/>
          </w:tcPr>
          <w:p>
            <w:r>
              <w:t>Shows the distribution of loans by risk level.</w:t>
            </w:r>
          </w:p>
        </w:tc>
      </w:tr>
    </w:tbl>
    <w:p/>
    <w:p>
      <w:pPr>
        <w:pStyle w:val="Heading1"/>
      </w:pPr>
      <w:r>
        <w:t>Branch Performance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Query / Visual</w:t>
            </w:r>
          </w:p>
        </w:tc>
        <w:tc>
          <w:tcPr>
            <w:tcW w:type="dxa" w:w="3456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Business Use-Case</w:t>
            </w:r>
          </w:p>
        </w:tc>
      </w:tr>
      <w:tr>
        <w:tc>
          <w:tcPr>
            <w:tcW w:type="dxa" w:w="3456"/>
          </w:tcPr>
          <w:p>
            <w:r>
              <w:t>Active Branches</w:t>
            </w:r>
          </w:p>
        </w:tc>
        <w:tc>
          <w:tcPr>
            <w:tcW w:type="dxa" w:w="3456"/>
          </w:tcPr>
          <w:p>
            <w:r>
              <w:t>Card: distinct Branch_ID</w:t>
            </w:r>
          </w:p>
        </w:tc>
        <w:tc>
          <w:tcPr>
            <w:tcW w:type="dxa" w:w="3456"/>
          </w:tcPr>
          <w:p>
            <w:r>
              <w:t>Measures branch network size.</w:t>
            </w:r>
          </w:p>
        </w:tc>
      </w:tr>
      <w:tr>
        <w:tc>
          <w:tcPr>
            <w:tcW w:type="dxa" w:w="3456"/>
          </w:tcPr>
          <w:p>
            <w:r>
              <w:t>Branch Customers</w:t>
            </w:r>
          </w:p>
        </w:tc>
        <w:tc>
          <w:tcPr>
            <w:tcW w:type="dxa" w:w="3456"/>
          </w:tcPr>
          <w:p>
            <w:r>
              <w:t>Card: distinct Customer_ID associated with branch accounts</w:t>
            </w:r>
          </w:p>
        </w:tc>
        <w:tc>
          <w:tcPr>
            <w:tcW w:type="dxa" w:w="3456"/>
          </w:tcPr>
          <w:p>
            <w:r>
              <w:t>Measures customer base served by branches.</w:t>
            </w:r>
          </w:p>
        </w:tc>
      </w:tr>
      <w:tr>
        <w:tc>
          <w:tcPr>
            <w:tcW w:type="dxa" w:w="3456"/>
          </w:tcPr>
          <w:p>
            <w:r>
              <w:t>Branch Deposits</w:t>
            </w:r>
          </w:p>
        </w:tc>
        <w:tc>
          <w:tcPr>
            <w:tcW w:type="dxa" w:w="3456"/>
          </w:tcPr>
          <w:p>
            <w:r>
              <w:t>Card: Sum of account Balance</w:t>
            </w:r>
          </w:p>
        </w:tc>
        <w:tc>
          <w:tcPr>
            <w:tcW w:type="dxa" w:w="3456"/>
          </w:tcPr>
          <w:p>
            <w:r>
              <w:t>Measures deposits held across branches.</w:t>
            </w:r>
          </w:p>
        </w:tc>
      </w:tr>
      <w:tr>
        <w:tc>
          <w:tcPr>
            <w:tcW w:type="dxa" w:w="3456"/>
          </w:tcPr>
          <w:p>
            <w:r>
              <w:t>Branch Loan Exposure</w:t>
            </w:r>
          </w:p>
        </w:tc>
        <w:tc>
          <w:tcPr>
            <w:tcW w:type="dxa" w:w="3456"/>
          </w:tcPr>
          <w:p>
            <w:r>
              <w:t>Card: Sum of Loan_Amount</w:t>
            </w:r>
          </w:p>
        </w:tc>
        <w:tc>
          <w:tcPr>
            <w:tcW w:type="dxa" w:w="3456"/>
          </w:tcPr>
          <w:p>
            <w:r>
              <w:t>Measures loan exposure across branches.</w:t>
            </w:r>
          </w:p>
        </w:tc>
      </w:tr>
      <w:tr>
        <w:tc>
          <w:tcPr>
            <w:tcW w:type="dxa" w:w="3456"/>
          </w:tcPr>
          <w:p>
            <w:r>
              <w:t>Branch Performance Table</w:t>
            </w:r>
          </w:p>
        </w:tc>
        <w:tc>
          <w:tcPr>
            <w:tcW w:type="dxa" w:w="3456"/>
          </w:tcPr>
          <w:p>
            <w:r>
              <w:t>Branch + manager + customer/deposit/transaction/loan measures</w:t>
            </w:r>
          </w:p>
        </w:tc>
        <w:tc>
          <w:tcPr>
            <w:tcW w:type="dxa" w:w="3456"/>
          </w:tcPr>
          <w:p>
            <w:r>
              <w:t>Provides a branch management scorecard.</w:t>
            </w:r>
          </w:p>
        </w:tc>
      </w:tr>
      <w:tr>
        <w:tc>
          <w:tcPr>
            <w:tcW w:type="dxa" w:w="3456"/>
          </w:tcPr>
          <w:p>
            <w:r>
              <w:t>Bank Deposit Ranking</w:t>
            </w:r>
          </w:p>
        </w:tc>
        <w:tc>
          <w:tcPr>
            <w:tcW w:type="dxa" w:w="3456"/>
          </w:tcPr>
          <w:p>
            <w:r>
              <w:t>Horizontal bar: Branch_Name → Branch Total Deposits</w:t>
            </w:r>
          </w:p>
        </w:tc>
        <w:tc>
          <w:tcPr>
            <w:tcW w:type="dxa" w:w="3456"/>
          </w:tcPr>
          <w:p>
            <w:r>
              <w:t>Ranks branches by deposit contribution.</w:t>
            </w:r>
          </w:p>
        </w:tc>
      </w:tr>
      <w:tr>
        <w:tc>
          <w:tcPr>
            <w:tcW w:type="dxa" w:w="3456"/>
          </w:tcPr>
          <w:p>
            <w:r>
              <w:t>Transaction Activity by Branch</w:t>
            </w:r>
          </w:p>
        </w:tc>
        <w:tc>
          <w:tcPr>
            <w:tcW w:type="dxa" w:w="3456"/>
          </w:tcPr>
          <w:p>
            <w:r>
              <w:t>Horizontal bar: Branch_Name → Branch Total Transactions</w:t>
            </w:r>
          </w:p>
        </w:tc>
        <w:tc>
          <w:tcPr>
            <w:tcW w:type="dxa" w:w="3456"/>
          </w:tcPr>
          <w:p>
            <w:r>
              <w:t>Ranks branches by transaction volume.</w:t>
            </w:r>
          </w:p>
        </w:tc>
      </w:tr>
      <w:tr>
        <w:tc>
          <w:tcPr>
            <w:tcW w:type="dxa" w:w="3456"/>
          </w:tcPr>
          <w:p>
            <w:r>
              <w:t>Loan Exposure by Branch</w:t>
            </w:r>
          </w:p>
        </w:tc>
        <w:tc>
          <w:tcPr>
            <w:tcW w:type="dxa" w:w="3456"/>
          </w:tcPr>
          <w:p>
            <w:r>
              <w:t>Horizontal bar: Branch_Name → Branch Total Loan Exposure</w:t>
            </w:r>
          </w:p>
        </w:tc>
        <w:tc>
          <w:tcPr>
            <w:tcW w:type="dxa" w:w="3456"/>
          </w:tcPr>
          <w:p>
            <w:r>
              <w:t>Compares branch-level loan exposure.</w:t>
            </w:r>
          </w:p>
        </w:tc>
      </w:tr>
      <w:tr>
        <w:tc>
          <w:tcPr>
            <w:tcW w:type="dxa" w:w="3456"/>
          </w:tcPr>
          <w:p>
            <w:r>
              <w:t>Customer Base Ranking</w:t>
            </w:r>
          </w:p>
        </w:tc>
        <w:tc>
          <w:tcPr>
            <w:tcW w:type="dxa" w:w="3456"/>
          </w:tcPr>
          <w:p>
            <w:r>
              <w:t>Horizontal bar: Branch_Name → Branch Customer Count</w:t>
            </w:r>
          </w:p>
        </w:tc>
        <w:tc>
          <w:tcPr>
            <w:tcW w:type="dxa" w:w="3456"/>
          </w:tcPr>
          <w:p>
            <w:r>
              <w:t>Ranks branches by customer base.</w:t>
            </w:r>
          </w:p>
        </w:tc>
      </w:tr>
    </w:tbl>
    <w:p/>
    <w:p>
      <w:pPr>
        <w:pStyle w:val="Heading1"/>
      </w:pPr>
      <w:r>
        <w:t>Product Analysis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Query / Visual</w:t>
            </w:r>
          </w:p>
        </w:tc>
        <w:tc>
          <w:tcPr>
            <w:tcW w:type="dxa" w:w="3456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Business Use-Case</w:t>
            </w:r>
          </w:p>
        </w:tc>
      </w:tr>
      <w:tr>
        <w:tc>
          <w:tcPr>
            <w:tcW w:type="dxa" w:w="3456"/>
          </w:tcPr>
          <w:p>
            <w:r>
              <w:t>Loan Products</w:t>
            </w:r>
          </w:p>
        </w:tc>
        <w:tc>
          <w:tcPr>
            <w:tcW w:type="dxa" w:w="3456"/>
          </w:tcPr>
          <w:p>
            <w:r>
              <w:t>Card: distinct Loan_Type</w:t>
            </w:r>
          </w:p>
        </w:tc>
        <w:tc>
          <w:tcPr>
            <w:tcW w:type="dxa" w:w="3456"/>
          </w:tcPr>
          <w:p>
            <w:r>
              <w:t>Counts loan products.</w:t>
            </w:r>
          </w:p>
        </w:tc>
      </w:tr>
      <w:tr>
        <w:tc>
          <w:tcPr>
            <w:tcW w:type="dxa" w:w="3456"/>
          </w:tcPr>
          <w:p>
            <w:r>
              <w:t>Account Products</w:t>
            </w:r>
          </w:p>
        </w:tc>
        <w:tc>
          <w:tcPr>
            <w:tcW w:type="dxa" w:w="3456"/>
          </w:tcPr>
          <w:p>
            <w:r>
              <w:t>Card: distinct Account_Type</w:t>
            </w:r>
          </w:p>
        </w:tc>
        <w:tc>
          <w:tcPr>
            <w:tcW w:type="dxa" w:w="3456"/>
          </w:tcPr>
          <w:p>
            <w:r>
              <w:t>Counts account products.</w:t>
            </w:r>
          </w:p>
        </w:tc>
      </w:tr>
      <w:tr>
        <w:tc>
          <w:tcPr>
            <w:tcW w:type="dxa" w:w="3456"/>
          </w:tcPr>
          <w:p>
            <w:r>
              <w:t>Total Loan Exposure</w:t>
            </w:r>
          </w:p>
        </w:tc>
        <w:tc>
          <w:tcPr>
            <w:tcW w:type="dxa" w:w="3456"/>
          </w:tcPr>
          <w:p>
            <w:r>
              <w:t>Card: Sum of Loan_Amount</w:t>
            </w:r>
          </w:p>
        </w:tc>
        <w:tc>
          <w:tcPr>
            <w:tcW w:type="dxa" w:w="3456"/>
          </w:tcPr>
          <w:p>
            <w:r>
              <w:t>Shows total loan exposure.</w:t>
            </w:r>
          </w:p>
        </w:tc>
      </w:tr>
      <w:tr>
        <w:tc>
          <w:tcPr>
            <w:tcW w:type="dxa" w:w="3456"/>
          </w:tcPr>
          <w:p>
            <w:r>
              <w:t>Account Product Summary</w:t>
            </w:r>
          </w:p>
        </w:tc>
        <w:tc>
          <w:tcPr>
            <w:tcW w:type="dxa" w:w="3456"/>
          </w:tcPr>
          <w:p>
            <w:r>
              <w:t>Table by Account_Type</w:t>
            </w:r>
          </w:p>
        </w:tc>
        <w:tc>
          <w:tcPr>
            <w:tcW w:type="dxa" w:w="3456"/>
          </w:tcPr>
          <w:p>
            <w:r>
              <w:t>Compares account count, customers, deposits, and average balance.</w:t>
            </w:r>
          </w:p>
        </w:tc>
      </w:tr>
      <w:tr>
        <w:tc>
          <w:tcPr>
            <w:tcW w:type="dxa" w:w="3456"/>
          </w:tcPr>
          <w:p>
            <w:r>
              <w:t>Loan Product Summary</w:t>
            </w:r>
          </w:p>
        </w:tc>
        <w:tc>
          <w:tcPr>
            <w:tcW w:type="dxa" w:w="3456"/>
          </w:tcPr>
          <w:p>
            <w:r>
              <w:t>Table by Loan_Type</w:t>
            </w:r>
          </w:p>
        </w:tc>
        <w:tc>
          <w:tcPr>
            <w:tcW w:type="dxa" w:w="3456"/>
          </w:tcPr>
          <w:p>
            <w:r>
              <w:t>Compares approved loans, exposure, and average loan amount.</w:t>
            </w:r>
          </w:p>
        </w:tc>
      </w:tr>
      <w:tr>
        <w:tc>
          <w:tcPr>
            <w:tcW w:type="dxa" w:w="3456"/>
          </w:tcPr>
          <w:p>
            <w:r>
              <w:t>Deposit Contribution by Account Product</w:t>
            </w:r>
          </w:p>
        </w:tc>
        <w:tc>
          <w:tcPr>
            <w:tcW w:type="dxa" w:w="3456"/>
          </w:tcPr>
          <w:p>
            <w:r>
              <w:t>Bar: Account_Type → Total Deposits</w:t>
            </w:r>
          </w:p>
        </w:tc>
        <w:tc>
          <w:tcPr>
            <w:tcW w:type="dxa" w:w="3456"/>
          </w:tcPr>
          <w:p>
            <w:r>
              <w:t>Shows which account products drive deposits.</w:t>
            </w:r>
          </w:p>
        </w:tc>
      </w:tr>
      <w:tr>
        <w:tc>
          <w:tcPr>
            <w:tcW w:type="dxa" w:w="3456"/>
          </w:tcPr>
          <w:p>
            <w:r>
              <w:t>Loan Exposure by Product</w:t>
            </w:r>
          </w:p>
        </w:tc>
        <w:tc>
          <w:tcPr>
            <w:tcW w:type="dxa" w:w="3456"/>
          </w:tcPr>
          <w:p>
            <w:r>
              <w:t>Bar: Loan_Type → Total Exposure</w:t>
            </w:r>
          </w:p>
        </w:tc>
        <w:tc>
          <w:tcPr>
            <w:tcW w:type="dxa" w:w="3456"/>
          </w:tcPr>
          <w:p>
            <w:r>
              <w:t>Shows exposure by loan product.</w:t>
            </w:r>
          </w:p>
        </w:tc>
      </w:tr>
      <w:tr>
        <w:tc>
          <w:tcPr>
            <w:tcW w:type="dxa" w:w="3456"/>
          </w:tcPr>
          <w:p>
            <w:r>
              <w:t>Account Product Distribution</w:t>
            </w:r>
          </w:p>
        </w:tc>
        <w:tc>
          <w:tcPr>
            <w:tcW w:type="dxa" w:w="3456"/>
          </w:tcPr>
          <w:p>
            <w:r>
              <w:t>Donut: Account_Type → Number of Accounts</w:t>
            </w:r>
          </w:p>
        </w:tc>
        <w:tc>
          <w:tcPr>
            <w:tcW w:type="dxa" w:w="3456"/>
          </w:tcPr>
          <w:p>
            <w:r>
              <w:t>Shows the account mix.</w:t>
            </w:r>
          </w:p>
        </w:tc>
      </w:tr>
      <w:tr>
        <w:tc>
          <w:tcPr>
            <w:tcW w:type="dxa" w:w="3456"/>
          </w:tcPr>
          <w:p>
            <w:r>
              <w:t>Loan Product Distribution</w:t>
            </w:r>
          </w:p>
        </w:tc>
        <w:tc>
          <w:tcPr>
            <w:tcW w:type="dxa" w:w="3456"/>
          </w:tcPr>
          <w:p>
            <w:r>
              <w:t>Donut: Loan_Type → Approved Loans</w:t>
            </w:r>
          </w:p>
        </w:tc>
        <w:tc>
          <w:tcPr>
            <w:tcW w:type="dxa" w:w="3456"/>
          </w:tcPr>
          <w:p>
            <w:r>
              <w:t>Shows approved-loan mix by product.</w:t>
            </w:r>
          </w:p>
        </w:tc>
      </w:tr>
    </w:tbl>
    <w:p/>
    <w:p>
      <w:pPr>
        <w:pStyle w:val="Heading1"/>
      </w:pPr>
      <w:r>
        <w:t>Transaction Activity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Query / Visual</w:t>
            </w:r>
          </w:p>
        </w:tc>
        <w:tc>
          <w:tcPr>
            <w:tcW w:type="dxa" w:w="3456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Business Use-Case</w:t>
            </w:r>
          </w:p>
        </w:tc>
      </w:tr>
      <w:tr>
        <w:tc>
          <w:tcPr>
            <w:tcW w:type="dxa" w:w="3456"/>
          </w:tcPr>
          <w:p>
            <w:r>
              <w:t>Active Accounts</w:t>
            </w:r>
          </w:p>
        </w:tc>
        <w:tc>
          <w:tcPr>
            <w:tcW w:type="dxa" w:w="3456"/>
          </w:tcPr>
          <w:p>
            <w:r>
              <w:t>Card: distinct Account_ID from transactions</w:t>
            </w:r>
          </w:p>
        </w:tc>
        <w:tc>
          <w:tcPr>
            <w:tcW w:type="dxa" w:w="3456"/>
          </w:tcPr>
          <w:p>
            <w:r>
              <w:t>Measures accounts participating in transactions.</w:t>
            </w:r>
          </w:p>
        </w:tc>
      </w:tr>
      <w:tr>
        <w:tc>
          <w:tcPr>
            <w:tcW w:type="dxa" w:w="3456"/>
          </w:tcPr>
          <w:p>
            <w:r>
              <w:t>Total Transactions</w:t>
            </w:r>
          </w:p>
        </w:tc>
        <w:tc>
          <w:tcPr>
            <w:tcW w:type="dxa" w:w="3456"/>
          </w:tcPr>
          <w:p>
            <w:r>
              <w:t>Card: transaction row count</w:t>
            </w:r>
          </w:p>
        </w:tc>
        <w:tc>
          <w:tcPr>
            <w:tcW w:type="dxa" w:w="3456"/>
          </w:tcPr>
          <w:p>
            <w:r>
              <w:t>Measures overall transaction volume.</w:t>
            </w:r>
          </w:p>
        </w:tc>
      </w:tr>
      <w:tr>
        <w:tc>
          <w:tcPr>
            <w:tcW w:type="dxa" w:w="3456"/>
          </w:tcPr>
          <w:p>
            <w:r>
              <w:t>Average Transaction Value</w:t>
            </w:r>
          </w:p>
        </w:tc>
        <w:tc>
          <w:tcPr>
            <w:tcW w:type="dxa" w:w="3456"/>
          </w:tcPr>
          <w:p>
            <w:r>
              <w:t>Card: average transaction Amount</w:t>
            </w:r>
          </w:p>
        </w:tc>
        <w:tc>
          <w:tcPr>
            <w:tcW w:type="dxa" w:w="3456"/>
          </w:tcPr>
          <w:p>
            <w:r>
              <w:t>Shows typical transaction size.</w:t>
            </w:r>
          </w:p>
        </w:tc>
      </w:tr>
      <w:tr>
        <w:tc>
          <w:tcPr>
            <w:tcW w:type="dxa" w:w="3456"/>
          </w:tcPr>
          <w:p>
            <w:r>
              <w:t>Monthly Transaction Value</w:t>
            </w:r>
          </w:p>
        </w:tc>
        <w:tc>
          <w:tcPr>
            <w:tcW w:type="dxa" w:w="3456"/>
          </w:tcPr>
          <w:p>
            <w:r>
              <w:t>Line: Year-Month → Sum of Amount</w:t>
            </w:r>
          </w:p>
        </w:tc>
        <w:tc>
          <w:tcPr>
            <w:tcW w:type="dxa" w:w="3456"/>
          </w:tcPr>
          <w:p>
            <w:r>
              <w:t>Tracks monetary transaction value over time.</w:t>
            </w:r>
          </w:p>
        </w:tc>
      </w:tr>
      <w:tr>
        <w:tc>
          <w:tcPr>
            <w:tcW w:type="dxa" w:w="3456"/>
          </w:tcPr>
          <w:p>
            <w:r>
              <w:t>Monthly Transaction Trends</w:t>
            </w:r>
          </w:p>
        </w:tc>
        <w:tc>
          <w:tcPr>
            <w:tcW w:type="dxa" w:w="3456"/>
          </w:tcPr>
          <w:p>
            <w:r>
              <w:t>Line: Year-Month → Transaction Count</w:t>
            </w:r>
          </w:p>
        </w:tc>
        <w:tc>
          <w:tcPr>
            <w:tcW w:type="dxa" w:w="3456"/>
          </w:tcPr>
          <w:p>
            <w:r>
              <w:t>Tracks transaction frequency over time.</w:t>
            </w:r>
          </w:p>
        </w:tc>
      </w:tr>
      <w:tr>
        <w:tc>
          <w:tcPr>
            <w:tcW w:type="dxa" w:w="3456"/>
          </w:tcPr>
          <w:p>
            <w:r>
              <w:t>Transaction Activity Summary</w:t>
            </w:r>
          </w:p>
        </w:tc>
        <w:tc>
          <w:tcPr>
            <w:tcW w:type="dxa" w:w="3456"/>
          </w:tcPr>
          <w:p>
            <w:r>
              <w:t>Table by period/type with count, value, average, accounts and customers</w:t>
            </w:r>
          </w:p>
        </w:tc>
        <w:tc>
          <w:tcPr>
            <w:tcW w:type="dxa" w:w="3456"/>
          </w:tcPr>
          <w:p>
            <w:r>
              <w:t>Provides a detailed operational transaction view.</w:t>
            </w:r>
          </w:p>
        </w:tc>
      </w:tr>
      <w:tr>
        <w:tc>
          <w:tcPr>
            <w:tcW w:type="dxa" w:w="3456"/>
          </w:tcPr>
          <w:p>
            <w:r>
              <w:t>Transaction Value Distribution</w:t>
            </w:r>
          </w:p>
        </w:tc>
        <w:tc>
          <w:tcPr>
            <w:tcW w:type="dxa" w:w="3456"/>
          </w:tcPr>
          <w:p>
            <w:r>
              <w:t>Donut: Transaction_Type → Total Transaction Value</w:t>
            </w:r>
          </w:p>
        </w:tc>
        <w:tc>
          <w:tcPr>
            <w:tcW w:type="dxa" w:w="3456"/>
          </w:tcPr>
          <w:p>
            <w:r>
              <w:t>Shows monetary-value share by transaction type.</w:t>
            </w:r>
          </w:p>
        </w:tc>
      </w:tr>
      <w:tr>
        <w:tc>
          <w:tcPr>
            <w:tcW w:type="dxa" w:w="3456"/>
          </w:tcPr>
          <w:p>
            <w:r>
              <w:t>Transaction Type Distribution</w:t>
            </w:r>
          </w:p>
        </w:tc>
        <w:tc>
          <w:tcPr>
            <w:tcW w:type="dxa" w:w="3456"/>
          </w:tcPr>
          <w:p>
            <w:r>
              <w:t>Donut: Transaction_Type → Total Transactions</w:t>
            </w:r>
          </w:p>
        </w:tc>
        <w:tc>
          <w:tcPr>
            <w:tcW w:type="dxa" w:w="3456"/>
          </w:tcPr>
          <w:p>
            <w:r>
              <w:t>Shows volume share by transaction type.</w:t>
            </w:r>
          </w:p>
        </w:tc>
      </w:tr>
    </w:tbl>
    <w:p/>
    <w:p>
      <w:pPr>
        <w:pStyle w:val="Heading1"/>
      </w:pPr>
      <w:r>
        <w:t>Core DAX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DAX</w:t>
            </w:r>
          </w:p>
        </w:tc>
      </w:tr>
      <w:tr>
        <w:tc>
          <w:tcPr>
            <w:tcW w:type="dxa" w:w="5184"/>
          </w:tcPr>
          <w:p>
            <w:r>
              <w:t>Total Transactions</w:t>
            </w:r>
          </w:p>
        </w:tc>
        <w:tc>
          <w:tcPr>
            <w:tcW w:type="dxa" w:w="5184"/>
          </w:tcPr>
          <w:p>
            <w:r>
              <w:t>COUNTROWS('banking_analytics_db transactions')</w:t>
            </w:r>
          </w:p>
        </w:tc>
      </w:tr>
      <w:tr>
        <w:tc>
          <w:tcPr>
            <w:tcW w:type="dxa" w:w="5184"/>
          </w:tcPr>
          <w:p>
            <w:r>
              <w:t>Total Transaction Value</w:t>
            </w:r>
          </w:p>
        </w:tc>
        <w:tc>
          <w:tcPr>
            <w:tcW w:type="dxa" w:w="5184"/>
          </w:tcPr>
          <w:p>
            <w:r>
              <w:t>SUM('banking_analytics_db transactions'[Amount])</w:t>
            </w:r>
          </w:p>
        </w:tc>
      </w:tr>
      <w:tr>
        <w:tc>
          <w:tcPr>
            <w:tcW w:type="dxa" w:w="5184"/>
          </w:tcPr>
          <w:p>
            <w:r>
              <w:t>Average Transaction Value</w:t>
            </w:r>
          </w:p>
        </w:tc>
        <w:tc>
          <w:tcPr>
            <w:tcW w:type="dxa" w:w="5184"/>
          </w:tcPr>
          <w:p>
            <w:r>
              <w:t>AVERAGE('banking_analytics_db transactions'[Amount])</w:t>
            </w:r>
          </w:p>
        </w:tc>
      </w:tr>
      <w:tr>
        <w:tc>
          <w:tcPr>
            <w:tcW w:type="dxa" w:w="5184"/>
          </w:tcPr>
          <w:p>
            <w:r>
              <w:t>Active Accounts</w:t>
            </w:r>
          </w:p>
        </w:tc>
        <w:tc>
          <w:tcPr>
            <w:tcW w:type="dxa" w:w="5184"/>
          </w:tcPr>
          <w:p>
            <w:r>
              <w:t>DISTINCTCOUNT('banking_analytics_db transactions'[Account_ID])</w:t>
            </w:r>
          </w:p>
        </w:tc>
      </w:tr>
      <w:tr>
        <w:tc>
          <w:tcPr>
            <w:tcW w:type="dxa" w:w="5184"/>
          </w:tcPr>
          <w:p>
            <w:r>
              <w:t>Active Customers</w:t>
            </w:r>
          </w:p>
        </w:tc>
        <w:tc>
          <w:tcPr>
            <w:tcW w:type="dxa" w:w="5184"/>
          </w:tcPr>
          <w:p>
            <w:r>
              <w:t>DISTINCTCOUNT('banking_analytics_db transactions'[Customer_ID])</w:t>
            </w:r>
          </w:p>
        </w:tc>
      </w:tr>
      <w:tr>
        <w:tc>
          <w:tcPr>
            <w:tcW w:type="dxa" w:w="5184"/>
          </w:tcPr>
          <w:p>
            <w:r>
              <w:t>Number of Accounts</w:t>
            </w:r>
          </w:p>
        </w:tc>
        <w:tc>
          <w:tcPr>
            <w:tcW w:type="dxa" w:w="5184"/>
          </w:tcPr>
          <w:p>
            <w:r>
              <w:t>DISTINCTCOUNT('banking_analytics_db accounts'[Account_ID])</w:t>
            </w:r>
          </w:p>
        </w:tc>
      </w:tr>
      <w:tr>
        <w:tc>
          <w:tcPr>
            <w:tcW w:type="dxa" w:w="5184"/>
          </w:tcPr>
          <w:p>
            <w:r>
              <w:t>Customers Holding Product</w:t>
            </w:r>
          </w:p>
        </w:tc>
        <w:tc>
          <w:tcPr>
            <w:tcW w:type="dxa" w:w="5184"/>
          </w:tcPr>
          <w:p>
            <w:r>
              <w:t>DISTINCTCOUNT('banking_analytics_db accounts'[Customer_ID])</w:t>
            </w:r>
          </w:p>
        </w:tc>
      </w:tr>
      <w:tr>
        <w:tc>
          <w:tcPr>
            <w:tcW w:type="dxa" w:w="5184"/>
          </w:tcPr>
          <w:p>
            <w:r>
              <w:t>Total Deposits</w:t>
            </w:r>
          </w:p>
        </w:tc>
        <w:tc>
          <w:tcPr>
            <w:tcW w:type="dxa" w:w="5184"/>
          </w:tcPr>
          <w:p>
            <w:r>
              <w:t>SUM('banking_analytics_db accounts'[Balance])</w:t>
            </w:r>
          </w:p>
        </w:tc>
      </w:tr>
      <w:tr>
        <w:tc>
          <w:tcPr>
            <w:tcW w:type="dxa" w:w="5184"/>
          </w:tcPr>
          <w:p>
            <w:r>
              <w:t>Average Account Balance</w:t>
            </w:r>
          </w:p>
        </w:tc>
        <w:tc>
          <w:tcPr>
            <w:tcW w:type="dxa" w:w="5184"/>
          </w:tcPr>
          <w:p>
            <w:r>
              <w:t>AVERAGE('banking_analytics_db accounts'[Balance])</w:t>
            </w:r>
          </w:p>
        </w:tc>
      </w:tr>
      <w:tr>
        <w:tc>
          <w:tcPr>
            <w:tcW w:type="dxa" w:w="5184"/>
          </w:tcPr>
          <w:p>
            <w:r>
              <w:t>Total Loan Exposure</w:t>
            </w:r>
          </w:p>
        </w:tc>
        <w:tc>
          <w:tcPr>
            <w:tcW w:type="dxa" w:w="5184"/>
          </w:tcPr>
          <w:p>
            <w:r>
              <w:t>SUM('banking_analytics_db loans'[Loan_Amount])</w:t>
            </w:r>
          </w:p>
        </w:tc>
      </w:tr>
      <w:tr>
        <w:tc>
          <w:tcPr>
            <w:tcW w:type="dxa" w:w="5184"/>
          </w:tcPr>
          <w:p>
            <w:r>
              <w:t>Approved Loans</w:t>
            </w:r>
          </w:p>
        </w:tc>
        <w:tc>
          <w:tcPr>
            <w:tcW w:type="dxa" w:w="5184"/>
          </w:tcPr>
          <w:p>
            <w:r>
              <w:t>CALCULATE(DISTINCTCOUNT('banking_analytics_db loans'[Loan_ID]), 'banking_analytics_db loans'[Loan_Status] = "Approved")</w:t>
            </w:r>
          </w:p>
        </w:tc>
      </w:tr>
      <w:tr>
        <w:tc>
          <w:tcPr>
            <w:tcW w:type="dxa" w:w="5184"/>
          </w:tcPr>
          <w:p>
            <w:r>
              <w:t>Average Loan-to-Income Ratio</w:t>
            </w:r>
          </w:p>
        </w:tc>
        <w:tc>
          <w:tcPr>
            <w:tcW w:type="dxa" w:w="5184"/>
          </w:tcPr>
          <w:p>
            <w:r>
              <w:t>AVERAGEX('banking_analytics_db loans', DIVIDE('banking_analytics_db loans'[Loan_Amount], RELATED('banking_analytics_db customers'[Annual_Income])))</w:t>
            </w:r>
          </w:p>
        </w:tc>
      </w:tr>
      <w:tr>
        <w:tc>
          <w:tcPr>
            <w:tcW w:type="dxa" w:w="5184"/>
          </w:tcPr>
          <w:p>
            <w:r>
              <w:t>Loan Products</w:t>
            </w:r>
          </w:p>
        </w:tc>
        <w:tc>
          <w:tcPr>
            <w:tcW w:type="dxa" w:w="5184"/>
          </w:tcPr>
          <w:p>
            <w:r>
              <w:t>DISTINCTCOUNT('banking_analytics_db loans'[Loan_Type])</w:t>
            </w:r>
          </w:p>
        </w:tc>
      </w:tr>
      <w:tr>
        <w:tc>
          <w:tcPr>
            <w:tcW w:type="dxa" w:w="5184"/>
          </w:tcPr>
          <w:p>
            <w:r>
              <w:t>Account Products</w:t>
            </w:r>
          </w:p>
        </w:tc>
        <w:tc>
          <w:tcPr>
            <w:tcW w:type="dxa" w:w="5184"/>
          </w:tcPr>
          <w:p>
            <w:r>
              <w:t>DISTINCTCOUNT('banking_analytics_db accounts'[Account_Type])</w:t>
            </w:r>
          </w:p>
        </w:tc>
      </w:tr>
    </w:tbl>
    <w:p>
      <w:pPr>
        <w:pStyle w:val="Heading1"/>
      </w:pPr>
      <w:r>
        <w:t>Management Questions Answered</w:t>
      </w:r>
    </w:p>
    <w:p>
      <w:pPr>
        <w:pStyle w:val="ListBullet"/>
      </w:pPr>
      <w:r>
        <w:t>Who are our highest-value and most active customers?</w:t>
      </w:r>
    </w:p>
    <w:p>
      <w:pPr>
        <w:pStyle w:val="ListBullet"/>
      </w:pPr>
      <w:r>
        <w:t>Where is loan risk and credit exposure concentrated?</w:t>
      </w:r>
    </w:p>
    <w:p>
      <w:pPr>
        <w:pStyle w:val="ListBullet"/>
      </w:pPr>
      <w:r>
        <w:t>Which branches contribute the most customers, deposits, transactions, and loans?</w:t>
      </w:r>
    </w:p>
    <w:p>
      <w:pPr>
        <w:pStyle w:val="ListBullet"/>
      </w:pPr>
      <w:r>
        <w:t>Which account and loan products drive adoption, deposits, approvals, and exposure?</w:t>
      </w:r>
    </w:p>
    <w:p>
      <w:pPr>
        <w:pStyle w:val="ListBullet"/>
      </w:pPr>
      <w:r>
        <w:t>How are transaction volume and transaction value changing over time?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